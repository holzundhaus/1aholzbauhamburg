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https://1aholzbauhamburg.tumblr.com/post/830359968045744128/carport-planung-hamburg-masse-zufahrt-pfosten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tumblr.com/post/830359968045744128/carport-planung-hamburg-masse-zufahrt-pfos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