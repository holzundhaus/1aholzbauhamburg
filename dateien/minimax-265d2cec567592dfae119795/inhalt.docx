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Sicherheitsdetails an Holztreppen: Geländerhöhe, Stufenmaß, Handlauf, lichte Breite und Beleuchtung zusammenhängend planen · Arbeitsblatt mit Checkliste</w:t>
      </w:r>
    </w:p>
    <w:p>
      <w:r>
        <w:t>Für die praktische Planung: Holztreppen verbinden Funktionalität mit wohnlicher Atmosphäre, doch ihre Sicherheit hängt von der Abstimmung einzelner Bauteile aufeinander ab. Wer eine Holztreppe plant oder im Bestand prüft, sollte nicht nur Einzelwerte betrachten, sondern das Zusammenspiel von Stufen, Geländer, Handlauf, Breite und Licht als Gesamtsystem verstehen. Dieser Überblick zeigt, worauf es bei der sicheren Planung und Ausführung einer Holztreppe ankommt.</w:t>
      </w:r>
    </w:p>
    <w:p>
      <w:pPr>
        <w:pStyle w:val="Heading1"/>
      </w:pPr>
      <w:r>
        <w:t>Warum eine zusammenhängende Planung den Unterschied macht</w:t>
      </w:r>
    </w:p>
    <w:p>
      <w:r>
        <w:t>Sicherheit entsteht an einer Treppe nicht durch einzelne Maßnahmen, sondern durch das Zusammenspiel mehrerer Details. Eine Geländerhöhe von 90 Zentimetern hilft wenig, wenn die Stufen ungleichmäßig hoch sind, der Handlauf fehlt oder die Beleuchtung die erste Stufe im Schatten lässt. Im Holzbau verändert sich das Material zudem unter Klimainfluss und Nutzung: Stufen können sich werfen, Verbindungen können nachgeben und Oberflächen können glatter werden, als sie beim Neubau waren. Deshalb lohnt es sich, bei jeder Bestandsaufnahme die gesamte Treppe als Sicherheitsbauteil zu lesen und jedes Detail im Bezug zu Stufe, Geländer, Breite und Licht zu bewerten.</w:t>
      </w:r>
    </w:p>
    <w:p>
      <w:pPr>
        <w:pStyle w:val="Heading1"/>
      </w:pPr>
      <w:r>
        <w:t>Geländerhöhe und Handlauf aufeinander abstimmen</w:t>
      </w:r>
    </w:p>
    <w:p>
      <w:r>
        <w:t>Die Geländerhöhe ist die am häufigsten genannte Sicherheitsangabe, ergibt aber nur dann einen Nutzen, wenn Pfostenabstand, Füllung und Handlauflage dazu passen. Ein Geländer, das die geforderte Höhe erreicht, aber einen breiten Holm hat, an dem Kinder leicht hinüberklettern, erfüllt die Schutzfunktion formal, aber nicht im Alltag. An Holztreppen kommt der Befestigung besondere Bedeutung zu: Ein Geländer, das nur an der Setzstufe angeschraubt ist, gibt bei wiederholter Belastung eher nach als eine Ausführung, die Kräfte in die Wangen oder die Decke leitet. Der Handlauf selbst muss durchgehend über alle Geschosse führen, auch über Podeste und Richtungswechsel, einen griffsicheren Querschnitt haben und konstante Höhe über der Stufenvorderkante einhalten. Bei Wendeltreppen ist die Innenseite besonders wichtig, weil dort der Radius enger wird und das Festhalten im Sturzfall schwieriger ist.</w:t>
      </w:r>
    </w:p>
    <w:p>
      <w:pPr>
        <w:pStyle w:val="Heading1"/>
      </w:pPr>
      <w:r>
        <w:t>Stufenmaß und Gleichmäßigkeit</w:t>
      </w:r>
    </w:p>
    <w:p>
      <w:r>
        <w:t>Das Stufenmaß wird oft als einzelne Zahl diskutiert, entscheidend ist jedoch die Gleichmäßigkeit über den gesamten Lauf. Eine Treppe, deren Steigung um wenige Millimeter schwankt, ist anstrengender und unsicherer als eine mit gleichmäßiger Steigung, auch wenn die mittlere Steigung im üblichen Bereich liegt. Bei der Prüfung sollten alle einzelnen Steigungen gemessen werden, nicht nur eine Stichprobe, und die Trittflächen auf Verschleiß, Rutschigkeit und Verformung kontrolliert werden. Veränderte Bodenbeläge oben oder unten verändern die erste oder letzte Stufe optisch und physisch und sollten bei der Bewertung berücksichtigt werden. An Holztreppen kann eine einzelne Stufe durch Feuchte oder Belastung nachgeben und wird dann zur ersten Stolperstelle, obwohl die Treppe insgesamt als bequem empfunden wird.</w:t>
      </w:r>
    </w:p>
    <w:p>
      <w:pPr>
        <w:pStyle w:val="Heading1"/>
      </w:pPr>
      <w:r>
        <w:t>Lichte Breite und Beleuchtung im Alltag</w:t>
      </w:r>
    </w:p>
    <w:p>
      <w:r>
        <w:t>Die lichte Breite ist nicht nur eine Frage der Bequemlichkeit, sondern auch der Sicherheit. Wer enge Treppen mit großen Gegenständen nutzt, gerät leichter ins Stolpern oder stützt sich an einem Geländer ab, das dafür nicht ausgelegt ist. Die nutzbare Breite wird häufig durch Brüstungen, Heizkörper oder Möbel im Treppenhaus verringert und sollte zur tatsächlichen Nutzung passen. Bei der Beleuchtung entscheidet sich, ob Stufen, Geländer und Handlauf im Alltag überhaupt erkannt werden. Schatten an der ersten und letzten Stufe, eine blendende Lampe oder ein Schalter, der erst oben betätigt werden kann, sind typische Stolperquellen, die unabhängig von der Treppengeometrie bestehen. An Holztreppen mit dunklen Holzfarben erschweren schattige Kanten das Erkennen der Stufen zusätzlich, weshalb helle Stufenkanten oder LED-Linien an der Wange die Sicherheit deutlich verbessern können.</w:t>
      </w:r>
    </w:p>
    <w:p>
      <w:pPr>
        <w:pStyle w:val="Heading1"/>
      </w:pPr>
      <w:r>
        <w:t>Sicherheitsplanung von der Planung bis zur Nutzung</w:t>
      </w:r>
    </w:p>
    <w:p>
      <w:r>
        <w:t>Geländerhöhe, Handlauf, Stufenmaß, lichte Breite und Beleuchtung greifen ineinander. Eine ausreichende Geländerhöhe nützt wenig, wenn der Handlauf so tief sitzt, dass die Hand im Sturzfall das Geländer nicht erreichen kann. Ein gleichmäßiges Stufenmaß nützt wenig, wenn die Beleuchtung die erste Stufe im Schatten lässt. Bei Planung und Bestand sollten daher die Anschlusshöhen oben und unten geprüft werden, damit nachträgliche Bodenbeläge die Sicherheit nicht verändern. Verkehrswege einschließlich Türen und Möbel, Nutzergruppen im Haushalt sowie der Zustand der Verbindungen, etwa Verschraubungen am Geländer und an den Stufen, sollten gemeinsam bewertet werden. Wer eine Holztreppe plant oder verändert, sollte die Sicherheitsdetails nicht einzeln abhaken, sondern im Zusammenhang mit den räumlichen und baulichen Fragen des Projekts abstimmen. So entsteht eine Treppe, die nicht nur in den Grundriss passt, sondern auch im täglichen Gebrauch sicher bleibt.</w:t>
      </w:r>
    </w:p>
    <w:p>
      <w:pPr>
        <w:pStyle w:val="Heading1"/>
      </w:pPr>
      <w:r>
        <w:t>Weitere Dokumente zum Thema</w:t>
      </w:r>
    </w:p>
    <w:p>
      <w:hyperlink r:id="rId9">
        <w:r>
          <w:rPr>
            <w:color w:val="087E75"/>
          </w:rPr>
          <w:t>Sicherheitsdetails an Holztreppen: Geländerhöhe, Stufenmaß, Handlauf, lichte Breite und Beleuchtung zusammenhängend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hamburg.blogspot.com/2026/10/sicherheitsdetails-holztreppen.html" TargetMode="External"/><Relationship Id="rId10" Type="http://schemas.openxmlformats.org/officeDocument/2006/relationships/hyperlink" Target="https://holzundhaus.github.io/1aholzbauhamburg/dateien/minimax-265d2cec567592dfae11979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