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https://1aholzbauhamburg.blogspot.com/2026/10/schallschutz-bei-holzbalkendecken-im.html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hamburg.blogspot.com/2026/10/schallschutz-bei-holzbalkendecken-i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